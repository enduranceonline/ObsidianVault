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Selección de Solución Digital para una Pyme en Crecimiento</w:t>
      </w:r>
    </w:p>
    <w:p>
      <w:r>
        <w:br/>
        <w:t>Asignatura: Sistemas de Gestión Empresarial</w:t>
        <w:br/>
        <w:t>Profesor: José Luis Sánchez Montejo</w:t>
        <w:br/>
        <w:t>Alumno: David Rodríguez Igual</w:t>
        <w:br/>
        <w:t>Fecha: Octubre 2025</w:t>
        <w:br/>
      </w:r>
    </w:p>
    <w:p>
      <w:pPr>
        <w:pStyle w:val="Heading2"/>
      </w:pPr>
      <w:r>
        <w:t>3.1 Comprensión del encargo — Elección de la solución digital</w:t>
      </w:r>
    </w:p>
    <w:p>
      <w:r>
        <w:br/>
        <w:t>La empresa analizada es una pyme en fase de crecimiento compuesta por aproximadamente cinco trabajadores, que desarrolla su actividad a través de varios departamentos: comercial, administración, ventas, atención al cliente, e-commerce y almacén. La principal problemática que presenta es la falta de integración entre áreas, lo que ha generado duplicidades de datos, errores en la comunicación interna y discrepancias en la información registrada por los distintos departamentos.</w:t>
        <w:br/>
        <w:br/>
        <w:t>Como consecuencia de esta descoordinación, se producen pérdidas de tiempo en tareas repetitivas, descuadres entre la facturación, el inventario y las ventas, así como dificultades para elaborar informes coherentes y disponer de una trazabilidad adecuada de los procesos.</w:t>
        <w:br/>
        <w:br/>
        <w:t>Ante esta situación, el objetivo principal es implantar una solución digital integral que centralice toda la información de la empresa en un único sistema, permitiendo mejorar la eficiencia, reducir errores y garantizar un crecimiento ordenado a medio y largo plazo.</w:t>
        <w:br/>
        <w:br/>
        <w:t>Para determinar qué tipo de herramienta resulta más adecuada, se ha realizado un análisis comparativo de las principales soluciones tecnológicas disponibles en el mercado: ERP (Enterprise Resource Planning), CRM (Customer Relationship Management), CMS (Content Management System), SRM (Supplier Relationship Management) y BI (Business Intelligence).</w:t>
        <w:br/>
        <w:br/>
        <w:t>Tras evaluar las características de cada una, se concluye que la opción que mejor se ajusta a las necesidades de la empresa es la implantación de un sistema ERP. Este tipo de software permite integrar en una sola plataforma los procesos de administración, contabilidad, ventas, inventario y atención al cliente, garantizando una visión unificada del negocio y evitando la duplicidad de datos entre departamentos. Además, ofrece la posibilidad de añadir módulos adicionales —como CRM o BI— a medida que la empresa crezca, lo que asegura una evolución escalable sin necesidad de sustituir la solución inicial.</w:t>
        <w:br/>
        <w:br/>
        <w:t>El resto de alternativas presentan limitaciones frente al escenario actual. El CRM, aunque útil para gestionar la relación con los clientes y el seguimiento comercial, no resuelve la falta de integración entre las áreas internas de la empresa. El CMS, centrado en la gestión de contenidos web y tiendas online, resulta adecuado para el canal de venta digital, pero no abarca la gestión administrativa ni operativa. Por su parte, el SRM se enfoca exclusivamente en las relaciones con proveedores y el control de compras, sin cubrir otros procesos clave. Finalmente, una herramienta de Business Intelligence (BI) tendría sentido en una fase posterior, cuando la organización disponga de una base de datos consolidada que permita realizar análisis avanzados.</w:t>
        <w:br/>
        <w:br/>
        <w:t>En consecuencia, el ERP se presenta como la solución más completa y coherente con las necesidades actuales de la empresa, al permitir una gestión centralizada, escalable y orientada a la reducción de costes operativos. Su implantación facilitará la automatización de tareas, la eliminación de duplicidades y una mejora significativa en la comunicación entre departamentos, aportando una base sólida sobre la que seguir construyendo el crecimiento digital de la compañía.</w:t>
        <w:br/>
      </w:r>
    </w:p>
    <w:p>
      <w:pPr>
        <w:pStyle w:val="Heading2"/>
      </w:pPr>
      <w:r>
        <w:t>3.2 Opciones del tipo de solución digital escogido</w:t>
      </w:r>
    </w:p>
    <w:p>
      <w:r>
        <w:br/>
        <w:t>Una vez determinado que la solución idónea para la pyme es un sistema ERP, se han analizado cuatro opciones comerciales que destacan por su uso en pequeñas y medianas empresas. El objetivo es identificar la herramienta que mejor combine funcionalidad, coste asumible, facilidad de implantación y posibilidades de crecimiento a largo plazo.</w:t>
        <w:br/>
      </w:r>
    </w:p>
    <w:p>
      <w:pPr>
        <w:pStyle w:val="Heading3"/>
      </w:pPr>
      <w:r>
        <w:t>Odoo</w:t>
      </w:r>
    </w:p>
    <w:p>
      <w:r>
        <w:br/>
        <w:t>Odoo es una plataforma ERP de código abierto que permite gestionar todas las áreas de la empresa mediante módulos integrables: contabilidad, ventas, compras, inventario, facturación, RRHH, CRM y comercio electrónico. Su estructura modular permite empezar con los componentes básicos y añadir nuevas funciones a medida que la empresa crece.</w:t>
        <w:br/>
        <w:br/>
        <w:t>Ventajas:</w:t>
        <w:br/>
        <w:t>- Software open source, sin costes de licencia obligatorios.</w:t>
        <w:br/>
        <w:t>- Alta personalización y disponibilidad de miles de módulos.</w:t>
        <w:br/>
        <w:t>- Comunidad activa y gran ecosistema de soporte técnico.</w:t>
        <w:br/>
        <w:t>- Posibilidad de alojamiento en la nube o en servidor propio.</w:t>
        <w:br/>
        <w:br/>
        <w:t>Desventajas:</w:t>
        <w:br/>
        <w:t>- Requiere cierta formación o soporte técnico externo para configuraciones avanzadas.</w:t>
        <w:br/>
        <w:t>- Algunas funcionalidades específicas son de pago en la versión Enterprise.</w:t>
        <w:br/>
        <w:br/>
        <w:t>Coste total estimado a 3 años (10 usuarios): entre 2.500 € y 4.000 € según personalización.</w:t>
        <w:br/>
      </w:r>
    </w:p>
    <w:p>
      <w:pPr>
        <w:pStyle w:val="Heading3"/>
      </w:pPr>
      <w:r>
        <w:t>Holded</w:t>
      </w:r>
    </w:p>
    <w:p>
      <w:r>
        <w:br/>
        <w:t>Holded es una solución ERP en la nube desarrollada en España y dirigida especialmente a pequeñas empresas y autónomos. Ofrece módulos integrados de facturación, contabilidad, inventario, gestión de proyectos y CRM. Su interfaz es intuitiva y no requiere instalación ni mantenimiento técnico.</w:t>
        <w:br/>
        <w:br/>
        <w:t>Coste total estimado a 3 años (10 usuarios): aproximadamente 3.500 € – 4.000 €.</w:t>
        <w:br/>
      </w:r>
    </w:p>
    <w:p>
      <w:pPr>
        <w:pStyle w:val="Heading3"/>
      </w:pPr>
      <w:r>
        <w:t>Zoho Books / Zoho One</w:t>
      </w:r>
    </w:p>
    <w:p>
      <w:r>
        <w:br/>
        <w:t>Zoho ofrece una suite completa de aplicaciones empresariales integradas bajo el entorno Zoho One, que incluye contabilidad, CRM, inventario, gestión de proyectos y analítica. Su enfoque modular permite combinar las herramientas necesarias sin sobrecostes elevados.</w:t>
        <w:br/>
        <w:br/>
        <w:t>Coste total estimado a 3 años (10 usuarios): aproximadamente 16.000 €.</w:t>
        <w:br/>
      </w:r>
    </w:p>
    <w:p>
      <w:pPr>
        <w:pStyle w:val="Heading3"/>
      </w:pPr>
      <w:r>
        <w:t>SAP Business One</w:t>
      </w:r>
    </w:p>
    <w:p>
      <w:r>
        <w:br/>
        <w:t>SAP Business One es una versión simplificada del conocido ERP SAP, diseñada para pymes. Ofrece un sistema integral de contabilidad, compras, ventas, inventario y analítica avanzada.</w:t>
        <w:br/>
        <w:br/>
        <w:t>Coste total estimado a 3 años (10 usuarios): entre 18.000 € y 22.000 €.</w:t>
        <w:br/>
      </w:r>
    </w:p>
    <w:p>
      <w:pPr>
        <w:pStyle w:val="Heading3"/>
      </w:pPr>
      <w:r>
        <w:t>Justificación de la elección</w:t>
      </w:r>
    </w:p>
    <w:p>
      <w:r>
        <w:br/>
        <w:t>Tras el análisis comparativo, la solución que mejor se adapta a la realidad de la empresa es Odoo ERP. Su modelo modular, el bajo coste de entrada y la posibilidad de alojarlo tanto en la nube como en servidores propios lo convierten en la opción más equilibrada entre funcionalidad y sostenibilidad económica.</w:t>
        <w:br/>
        <w:br/>
        <w:t>Odoo permite comenzar con un conjunto reducido de módulos —ventas, facturación, inventario y CRM— y añadir otros posteriormente, sin necesidad de migrar la plataforma ni incrementar de forma brusca los costes. Además, al ser de código abierto, ofrece independencia tecnológica y una gran comunidad que facilita el soporte y las actualizaciones.</w:t>
        <w:br/>
      </w:r>
    </w:p>
    <w:p>
      <w:pPr>
        <w:pStyle w:val="Heading2"/>
      </w:pPr>
      <w:r>
        <w:t>4. Conclusión</w:t>
      </w:r>
    </w:p>
    <w:p>
      <w:r>
        <w:br/>
        <w:t>La digitalización integral de los procesos empresariales resulta esencial para garantizar la eficiencia y sostenibilidad de las pymes en un entorno cada vez más competitivo. Tras el análisis realizado, la implantación de un sistema ERP basado en Odoo se presenta como la solución más adecuada para la empresa estudiada, al ofrecer una gestión centralizada, modular y escalable con un coste asumible y un elevado grado de personalización. Esta elección permitirá eliminar las duplicidades de información, mejorar la trazabilidad entre departamentos y optimizar los flujos de trabajo internos, sentando las bases para un crecimiento ordenado y sostenible en los próximos años.</w:t>
        <w:br/>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